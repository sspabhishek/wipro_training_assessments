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01EEE" w14:textId="77777777" w:rsidR="00FB328A" w:rsidRPr="00FB328A" w:rsidRDefault="00FB328A" w:rsidP="00FB328A">
      <w:pPr>
        <w:rPr>
          <w:lang w:val="en-IN"/>
        </w:rPr>
      </w:pPr>
      <w:r w:rsidRPr="00FB328A">
        <w:rPr>
          <w:lang w:val="en-IN"/>
        </w:rPr>
        <w:pict w14:anchorId="1515AB8C">
          <v:rect id="_x0000_i1049" style="width:0;height:1.5pt" o:hralign="center" o:hrstd="t" o:hrnoshade="t" o:hr="t" fillcolor="gray" stroked="f"/>
        </w:pict>
      </w:r>
    </w:p>
    <w:p w14:paraId="67DF4043" w14:textId="3BCCF7BE" w:rsidR="00FB328A" w:rsidRPr="00FB328A" w:rsidRDefault="00FB328A" w:rsidP="00FB328A">
      <w:pPr>
        <w:rPr>
          <w:b/>
          <w:bCs/>
          <w:lang w:val="en-IN"/>
        </w:rPr>
      </w:pPr>
      <w:r w:rsidRPr="00FB328A">
        <w:rPr>
          <w:rFonts w:ascii="Segoe UI Emoji" w:hAnsi="Segoe UI Emoji" w:cs="Segoe UI Emoji"/>
          <w:b/>
          <w:bCs/>
          <w:lang w:val="en-IN"/>
        </w:rPr>
        <w:t>💻</w:t>
      </w:r>
      <w:r w:rsidRPr="00FB328A">
        <w:rPr>
          <w:b/>
          <w:bCs/>
          <w:lang w:val="en-IN"/>
        </w:rPr>
        <w:t xml:space="preserve"> Computer Architecture: CPU, RAM, and Cache Documentation </w:t>
      </w:r>
    </w:p>
    <w:p w14:paraId="7AB14631" w14:textId="77777777" w:rsidR="00FB328A" w:rsidRPr="00FB328A" w:rsidRDefault="00FB328A" w:rsidP="00FB328A">
      <w:pPr>
        <w:rPr>
          <w:b/>
          <w:bCs/>
          <w:lang w:val="en-IN"/>
        </w:rPr>
      </w:pPr>
      <w:r w:rsidRPr="00FB328A">
        <w:rPr>
          <w:b/>
          <w:bCs/>
          <w:lang w:val="en-IN"/>
        </w:rPr>
        <w:t>1. Central Processing Unit (CPU) and Cores</w:t>
      </w:r>
    </w:p>
    <w:p w14:paraId="7DDECFAA" w14:textId="77777777" w:rsidR="00FB328A" w:rsidRPr="00FB328A" w:rsidRDefault="00FB328A" w:rsidP="00FB328A">
      <w:pPr>
        <w:rPr>
          <w:lang w:val="en-IN"/>
        </w:rPr>
      </w:pPr>
      <w:r w:rsidRPr="00FB328A">
        <w:rPr>
          <w:lang w:val="en-IN"/>
        </w:rPr>
        <w:t>The Central Processing Unit (CPU), often called the "brain" of the computer, is responsible for executing instructions and performing calculations. Its performance is heavily dependent on its architecture, clock speed, and the number of cores.</w:t>
      </w:r>
    </w:p>
    <w:p w14:paraId="67D1B55A" w14:textId="77777777" w:rsidR="00FB328A" w:rsidRPr="00FB328A" w:rsidRDefault="00FB328A" w:rsidP="00FB328A">
      <w:pPr>
        <w:rPr>
          <w:b/>
          <w:bCs/>
          <w:lang w:val="en-IN"/>
        </w:rPr>
      </w:pPr>
      <w:r w:rsidRPr="00FB328A">
        <w:rPr>
          <w:rFonts w:ascii="Segoe UI Emoji" w:hAnsi="Segoe UI Emoji" w:cs="Segoe UI Emoji"/>
          <w:b/>
          <w:bCs/>
          <w:lang w:val="en-IN"/>
        </w:rPr>
        <w:t>🧠</w:t>
      </w:r>
      <w:r w:rsidRPr="00FB328A">
        <w:rPr>
          <w:b/>
          <w:bCs/>
          <w:lang w:val="en-IN"/>
        </w:rPr>
        <w:t xml:space="preserve"> CPU Fundamentals</w:t>
      </w:r>
    </w:p>
    <w:p w14:paraId="73271CA0" w14:textId="77777777" w:rsidR="00FB328A" w:rsidRPr="00FB328A" w:rsidRDefault="00FB328A" w:rsidP="00FB328A">
      <w:pPr>
        <w:numPr>
          <w:ilvl w:val="0"/>
          <w:numId w:val="10"/>
        </w:numPr>
        <w:rPr>
          <w:lang w:val="en-IN"/>
        </w:rPr>
      </w:pPr>
      <w:r w:rsidRPr="00FB328A">
        <w:rPr>
          <w:b/>
          <w:bCs/>
          <w:lang w:val="en-IN"/>
        </w:rPr>
        <w:t>Instruction Cycle:</w:t>
      </w:r>
      <w:r w:rsidRPr="00FB328A">
        <w:rPr>
          <w:lang w:val="en-IN"/>
        </w:rPr>
        <w:t xml:space="preserve"> The fundamental process the CPU follows to execute an instruction: </w:t>
      </w:r>
      <w:r w:rsidRPr="00FB328A">
        <w:rPr>
          <w:b/>
          <w:bCs/>
          <w:lang w:val="en-IN"/>
        </w:rPr>
        <w:t>Fetch</w:t>
      </w:r>
      <w:r w:rsidRPr="00FB328A">
        <w:rPr>
          <w:lang w:val="en-IN"/>
        </w:rPr>
        <w:t xml:space="preserve"> (retrieve instruction from memory), </w:t>
      </w:r>
      <w:r w:rsidRPr="00FB328A">
        <w:rPr>
          <w:b/>
          <w:bCs/>
          <w:lang w:val="en-IN"/>
        </w:rPr>
        <w:t>Decode</w:t>
      </w:r>
      <w:r w:rsidRPr="00FB328A">
        <w:rPr>
          <w:lang w:val="en-IN"/>
        </w:rPr>
        <w:t xml:space="preserve"> (determine what the instruction means), </w:t>
      </w:r>
      <w:r w:rsidRPr="00FB328A">
        <w:rPr>
          <w:b/>
          <w:bCs/>
          <w:lang w:val="en-IN"/>
        </w:rPr>
        <w:t>Execute</w:t>
      </w:r>
      <w:r w:rsidRPr="00FB328A">
        <w:rPr>
          <w:lang w:val="en-IN"/>
        </w:rPr>
        <w:t xml:space="preserve"> (perform the operation), and </w:t>
      </w:r>
      <w:r w:rsidRPr="00FB328A">
        <w:rPr>
          <w:b/>
          <w:bCs/>
          <w:lang w:val="en-IN"/>
        </w:rPr>
        <w:t>Write-back</w:t>
      </w:r>
      <w:r w:rsidRPr="00FB328A">
        <w:rPr>
          <w:lang w:val="en-IN"/>
        </w:rPr>
        <w:t xml:space="preserve"> (store the result).</w:t>
      </w:r>
    </w:p>
    <w:p w14:paraId="3E822BA6" w14:textId="1E30C781" w:rsidR="00FB328A" w:rsidRPr="00FB328A" w:rsidRDefault="00FB328A" w:rsidP="00FB328A">
      <w:pPr>
        <w:numPr>
          <w:ilvl w:val="0"/>
          <w:numId w:val="10"/>
        </w:numPr>
        <w:rPr>
          <w:lang w:val="en-IN"/>
        </w:rPr>
      </w:pPr>
      <w:r w:rsidRPr="00FB328A">
        <w:rPr>
          <w:b/>
          <w:bCs/>
          <w:lang w:val="en-IN"/>
        </w:rPr>
        <w:t>Clock Speed (Frequency):</w:t>
      </w:r>
      <w:r w:rsidRPr="00FB328A">
        <w:rPr>
          <w:lang w:val="en-IN"/>
        </w:rPr>
        <w:t xml:space="preserve"> Measured in Gigahertz (GHz), this is the rate at which the CPU executes the instruction cycle. A 3.0 GHz CPU performs 3 billion cycles per second.</w:t>
      </w:r>
    </w:p>
    <w:p w14:paraId="22D14D28" w14:textId="7C3FAB28" w:rsidR="00FB328A" w:rsidRPr="00FB328A" w:rsidRDefault="00FB328A" w:rsidP="00FB328A">
      <w:pPr>
        <w:numPr>
          <w:ilvl w:val="0"/>
          <w:numId w:val="10"/>
        </w:numPr>
        <w:rPr>
          <w:lang w:val="en-IN"/>
        </w:rPr>
      </w:pPr>
      <w:r w:rsidRPr="00FB328A">
        <w:rPr>
          <w:b/>
          <w:bCs/>
          <w:lang w:val="en-IN"/>
        </w:rPr>
        <w:t>Architecture (e.g., x86/x64, ARM):</w:t>
      </w:r>
      <w:r w:rsidRPr="00FB328A">
        <w:rPr>
          <w:lang w:val="en-IN"/>
        </w:rPr>
        <w:t xml:space="preserve"> Defines the fundamental design and instruction set of the CPU. Modern desktop CPUs often use the x64 instruction set (a 64-bit extension of x86).</w:t>
      </w:r>
    </w:p>
    <w:p w14:paraId="5289C6CE" w14:textId="77777777" w:rsidR="00FB328A" w:rsidRPr="00FB328A" w:rsidRDefault="00FB328A" w:rsidP="00FB328A">
      <w:pPr>
        <w:rPr>
          <w:b/>
          <w:bCs/>
          <w:lang w:val="en-IN"/>
        </w:rPr>
      </w:pPr>
      <w:r w:rsidRPr="00FB328A">
        <w:rPr>
          <w:rFonts w:ascii="Segoe UI Emoji" w:hAnsi="Segoe UI Emoji" w:cs="Segoe UI Emoji"/>
          <w:b/>
          <w:bCs/>
          <w:lang w:val="en-IN"/>
        </w:rPr>
        <w:t>🚀</w:t>
      </w:r>
      <w:r w:rsidRPr="00FB328A">
        <w:rPr>
          <w:b/>
          <w:bCs/>
          <w:lang w:val="en-IN"/>
        </w:rPr>
        <w:t xml:space="preserve"> Cores and Threads</w:t>
      </w:r>
    </w:p>
    <w:p w14:paraId="0A9CAD6C" w14:textId="77777777" w:rsidR="00FB328A" w:rsidRPr="00FB328A" w:rsidRDefault="00FB328A" w:rsidP="00FB328A">
      <w:pPr>
        <w:rPr>
          <w:lang w:val="en-IN"/>
        </w:rPr>
      </w:pPr>
      <w:r w:rsidRPr="00FB328A">
        <w:rPr>
          <w:lang w:val="en-IN"/>
        </w:rPr>
        <w:t xml:space="preserve">A </w:t>
      </w:r>
      <w:r w:rsidRPr="00FB328A">
        <w:rPr>
          <w:b/>
          <w:bCs/>
          <w:lang w:val="en-IN"/>
        </w:rPr>
        <w:t>core</w:t>
      </w:r>
      <w:r w:rsidRPr="00FB328A">
        <w:rPr>
          <w:lang w:val="en-IN"/>
        </w:rPr>
        <w:t xml:space="preserve"> is an individual processing unit within the CPU chip. Modern CPUs are </w:t>
      </w:r>
      <w:r w:rsidRPr="00FB328A">
        <w:rPr>
          <w:b/>
          <w:bCs/>
          <w:lang w:val="en-IN"/>
        </w:rPr>
        <w:t>multi-core</w:t>
      </w:r>
      <w:r w:rsidRPr="00FB328A">
        <w:rPr>
          <w:lang w:val="en-IN"/>
        </w:rPr>
        <w:t>, allowing them to handle multiple tasks concurrently.</w:t>
      </w:r>
    </w:p>
    <w:tbl>
      <w:tblPr>
        <w:tblW w:w="0" w:type="auto"/>
        <w:tblCellSpacing w:w="15" w:type="dxa"/>
        <w:tblCellMar>
          <w:left w:w="0" w:type="dxa"/>
          <w:right w:w="0" w:type="dxa"/>
        </w:tblCellMar>
        <w:tblLook w:val="04A0" w:firstRow="1" w:lastRow="0" w:firstColumn="1" w:lastColumn="0" w:noHBand="0" w:noVBand="1"/>
      </w:tblPr>
      <w:tblGrid>
        <w:gridCol w:w="1966"/>
        <w:gridCol w:w="4118"/>
        <w:gridCol w:w="3006"/>
      </w:tblGrid>
      <w:tr w:rsidR="00FB328A" w:rsidRPr="00FB328A" w14:paraId="09F3B42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5C0E2" w14:textId="77777777" w:rsidR="00FB328A" w:rsidRPr="00FB328A" w:rsidRDefault="00FB328A" w:rsidP="00FB328A">
            <w:pPr>
              <w:rPr>
                <w:lang w:val="en-IN"/>
              </w:rPr>
            </w:pPr>
            <w:r w:rsidRPr="00FB328A">
              <w:rPr>
                <w:b/>
                <w:bCs/>
                <w:lang w:val="en-IN"/>
              </w:rPr>
              <w:t>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55DDD" w14:textId="77777777" w:rsidR="00FB328A" w:rsidRPr="00FB328A" w:rsidRDefault="00FB328A" w:rsidP="00FB328A">
            <w:pPr>
              <w:rPr>
                <w:lang w:val="en-IN"/>
              </w:rPr>
            </w:pPr>
            <w:r w:rsidRPr="00FB328A">
              <w:rPr>
                <w:b/>
                <w:bCs/>
                <w:lang w:val="en-IN"/>
              </w:rPr>
              <w:t>Definition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DED73B" w14:textId="77777777" w:rsidR="00FB328A" w:rsidRPr="00FB328A" w:rsidRDefault="00FB328A" w:rsidP="00FB328A">
            <w:pPr>
              <w:rPr>
                <w:lang w:val="en-IN"/>
              </w:rPr>
            </w:pPr>
            <w:r w:rsidRPr="00FB328A">
              <w:rPr>
                <w:b/>
                <w:bCs/>
                <w:lang w:val="en-IN"/>
              </w:rPr>
              <w:t>Role in Processing</w:t>
            </w:r>
          </w:p>
        </w:tc>
      </w:tr>
      <w:tr w:rsidR="00FB328A" w:rsidRPr="00FB328A" w14:paraId="3CFF59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52D4BE" w14:textId="77777777" w:rsidR="00FB328A" w:rsidRPr="00FB328A" w:rsidRDefault="00FB328A" w:rsidP="00FB328A">
            <w:pPr>
              <w:rPr>
                <w:lang w:val="en-IN"/>
              </w:rPr>
            </w:pPr>
            <w:r w:rsidRPr="00FB328A">
              <w:rPr>
                <w:b/>
                <w:bCs/>
                <w:lang w:val="en-IN"/>
              </w:rPr>
              <w:t>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86D0B" w14:textId="77777777" w:rsidR="00FB328A" w:rsidRPr="00FB328A" w:rsidRDefault="00FB328A" w:rsidP="00FB328A">
            <w:pPr>
              <w:rPr>
                <w:lang w:val="en-IN"/>
              </w:rPr>
            </w:pPr>
            <w:r w:rsidRPr="00FB328A">
              <w:rPr>
                <w:lang w:val="en-IN"/>
              </w:rPr>
              <w:t>An independent processing unit.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3C07AC" w14:textId="77777777" w:rsidR="00FB328A" w:rsidRPr="00FB328A" w:rsidRDefault="00FB328A" w:rsidP="00FB328A">
            <w:pPr>
              <w:rPr>
                <w:lang w:val="en-IN"/>
              </w:rPr>
            </w:pPr>
            <w:r w:rsidRPr="00FB328A">
              <w:rPr>
                <w:lang w:val="en-IN"/>
              </w:rPr>
              <w:t>Directly executes instructions (Fetch, Decode, Execute).</w:t>
            </w:r>
          </w:p>
        </w:tc>
      </w:tr>
      <w:tr w:rsidR="00FB328A" w:rsidRPr="00FB328A" w14:paraId="418291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75203" w14:textId="77777777" w:rsidR="00FB328A" w:rsidRPr="00FB328A" w:rsidRDefault="00FB328A" w:rsidP="00FB328A">
            <w:pPr>
              <w:rPr>
                <w:lang w:val="en-IN"/>
              </w:rPr>
            </w:pPr>
            <w:r w:rsidRPr="00FB328A">
              <w:rPr>
                <w:b/>
                <w:bCs/>
                <w:lang w:val="en-IN"/>
              </w:rPr>
              <w:t>Thread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20937" w14:textId="77777777" w:rsidR="00FB328A" w:rsidRPr="00FB328A" w:rsidRDefault="00FB328A" w:rsidP="00FB328A">
            <w:pPr>
              <w:rPr>
                <w:lang w:val="en-IN"/>
              </w:rPr>
            </w:pPr>
            <w:r w:rsidRPr="00FB328A">
              <w:rPr>
                <w:lang w:val="en-IN"/>
              </w:rPr>
              <w:t>A sequence of instructions that can be managed independently.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871CD" w14:textId="77777777" w:rsidR="00FB328A" w:rsidRPr="00FB328A" w:rsidRDefault="00FB328A" w:rsidP="00FB328A">
            <w:pPr>
              <w:rPr>
                <w:lang w:val="en-IN"/>
              </w:rPr>
            </w:pPr>
            <w:r w:rsidRPr="00FB328A">
              <w:rPr>
                <w:lang w:val="en-IN"/>
              </w:rPr>
              <w:t>Operating Systems assign threads to cores for execution.</w:t>
            </w:r>
          </w:p>
        </w:tc>
      </w:tr>
      <w:tr w:rsidR="00FB328A" w:rsidRPr="00FB328A" w14:paraId="0C5949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E4924" w14:textId="77777777" w:rsidR="00FB328A" w:rsidRPr="00FB328A" w:rsidRDefault="00FB328A" w:rsidP="00FB328A">
            <w:pPr>
              <w:rPr>
                <w:lang w:val="en-IN"/>
              </w:rPr>
            </w:pPr>
            <w:r w:rsidRPr="00FB328A">
              <w:rPr>
                <w:b/>
                <w:bCs/>
                <w:lang w:val="en-IN"/>
              </w:rPr>
              <w:t>Multithreading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E8D47A" w14:textId="77777777" w:rsidR="00FB328A" w:rsidRPr="00FB328A" w:rsidRDefault="00FB328A" w:rsidP="00FB328A">
            <w:pPr>
              <w:rPr>
                <w:lang w:val="en-IN"/>
              </w:rPr>
            </w:pPr>
            <w:r w:rsidRPr="00FB328A">
              <w:rPr>
                <w:lang w:val="en-IN"/>
              </w:rPr>
              <w:t xml:space="preserve">The ability of a single core to handle multiple threads simultaneously (often via </w:t>
            </w:r>
            <w:r w:rsidRPr="00FB328A">
              <w:rPr>
                <w:b/>
                <w:bCs/>
                <w:lang w:val="en-IN"/>
              </w:rPr>
              <w:t>Hyper-Threading</w:t>
            </w:r>
            <w:r w:rsidRPr="00FB328A">
              <w:rPr>
                <w:lang w:val="en-IN"/>
              </w:rPr>
              <w:t xml:space="preserve"> or </w:t>
            </w:r>
            <w:r w:rsidRPr="00FB328A">
              <w:rPr>
                <w:b/>
                <w:bCs/>
                <w:lang w:val="en-IN"/>
              </w:rPr>
              <w:lastRenderedPageBreak/>
              <w:t>Simultaneous Multi-Threading - SMT</w:t>
            </w:r>
            <w:r w:rsidRPr="00FB328A">
              <w:rPr>
                <w:lang w:val="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C2376" w14:textId="77777777" w:rsidR="00FB328A" w:rsidRPr="00FB328A" w:rsidRDefault="00FB328A" w:rsidP="00FB328A">
            <w:pPr>
              <w:rPr>
                <w:lang w:val="en-IN"/>
              </w:rPr>
            </w:pPr>
            <w:r w:rsidRPr="00FB328A">
              <w:rPr>
                <w:lang w:val="en-IN"/>
              </w:rPr>
              <w:lastRenderedPageBreak/>
              <w:t xml:space="preserve">Increases core utilization, making a single physical core appear as two logical </w:t>
            </w:r>
            <w:r w:rsidRPr="00FB328A">
              <w:rPr>
                <w:lang w:val="en-IN"/>
              </w:rPr>
              <w:lastRenderedPageBreak/>
              <w:t>cores to the OS.</w:t>
            </w:r>
          </w:p>
        </w:tc>
      </w:tr>
    </w:tbl>
    <w:p w14:paraId="585AE400" w14:textId="77777777" w:rsidR="00FB328A" w:rsidRPr="00FB328A" w:rsidRDefault="00FB328A" w:rsidP="00FB328A">
      <w:pPr>
        <w:rPr>
          <w:lang w:val="en-IN"/>
        </w:rPr>
      </w:pPr>
      <w:r w:rsidRPr="00FB328A">
        <w:rPr>
          <w:b/>
          <w:bCs/>
          <w:lang w:val="en-IN"/>
        </w:rPr>
        <w:lastRenderedPageBreak/>
        <w:t>Key Takeaway:</w:t>
      </w:r>
      <w:r w:rsidRPr="00FB328A">
        <w:rPr>
          <w:lang w:val="en-IN"/>
        </w:rPr>
        <w:t xml:space="preserve"> More cores generally improve performance for </w:t>
      </w:r>
      <w:r w:rsidRPr="00FB328A">
        <w:rPr>
          <w:b/>
          <w:bCs/>
          <w:lang w:val="en-IN"/>
        </w:rPr>
        <w:t>parallel workloads</w:t>
      </w:r>
      <w:r w:rsidRPr="00FB328A">
        <w:rPr>
          <w:lang w:val="en-IN"/>
        </w:rPr>
        <w:t xml:space="preserve"> (e.g., video rendering, gaming), while higher clock speed benefits </w:t>
      </w:r>
      <w:r w:rsidRPr="00FB328A">
        <w:rPr>
          <w:b/>
          <w:bCs/>
          <w:lang w:val="en-IN"/>
        </w:rPr>
        <w:t>sequential workloads</w:t>
      </w:r>
      <w:r w:rsidRPr="00FB328A">
        <w:rPr>
          <w:lang w:val="en-IN"/>
        </w:rPr>
        <w:t xml:space="preserve"> (e.g., older single-threaded applications).</w:t>
      </w:r>
    </w:p>
    <w:p w14:paraId="31E9BB1A" w14:textId="77777777" w:rsidR="00FB328A" w:rsidRPr="00FB328A" w:rsidRDefault="00FB328A" w:rsidP="00FB328A">
      <w:pPr>
        <w:rPr>
          <w:lang w:val="en-IN"/>
        </w:rPr>
      </w:pPr>
      <w:r w:rsidRPr="00FB328A">
        <w:rPr>
          <w:lang w:val="en-IN"/>
        </w:rPr>
        <w:pict w14:anchorId="7B62D5F3">
          <v:rect id="_x0000_i1050" style="width:0;height:1.5pt" o:hralign="center" o:hrstd="t" o:hrnoshade="t" o:hr="t" fillcolor="gray" stroked="f"/>
        </w:pict>
      </w:r>
    </w:p>
    <w:p w14:paraId="6EBBABE2" w14:textId="77777777" w:rsidR="00FB328A" w:rsidRPr="00FB328A" w:rsidRDefault="00FB328A" w:rsidP="00FB328A">
      <w:pPr>
        <w:rPr>
          <w:b/>
          <w:bCs/>
          <w:lang w:val="en-IN"/>
        </w:rPr>
      </w:pPr>
      <w:r w:rsidRPr="00FB328A">
        <w:rPr>
          <w:b/>
          <w:bCs/>
          <w:lang w:val="en-IN"/>
        </w:rPr>
        <w:t>2. Random Access Memory (RAM)</w:t>
      </w:r>
    </w:p>
    <w:p w14:paraId="30BDFC55" w14:textId="77777777" w:rsidR="00FB328A" w:rsidRPr="00FB328A" w:rsidRDefault="00FB328A" w:rsidP="00FB328A">
      <w:pPr>
        <w:rPr>
          <w:lang w:val="en-IN"/>
        </w:rPr>
      </w:pPr>
      <w:r w:rsidRPr="00FB328A">
        <w:rPr>
          <w:lang w:val="en-IN"/>
        </w:rPr>
        <w:t xml:space="preserve">RAM is the computer's </w:t>
      </w:r>
      <w:r w:rsidRPr="00FB328A">
        <w:rPr>
          <w:b/>
          <w:bCs/>
          <w:lang w:val="en-IN"/>
        </w:rPr>
        <w:t>short-term memory</w:t>
      </w:r>
      <w:r w:rsidRPr="00FB328A">
        <w:rPr>
          <w:lang w:val="en-IN"/>
        </w:rPr>
        <w:t>—a volatile storage medium that holds the data and programs currently being used by the CPU.</w:t>
      </w:r>
    </w:p>
    <w:p w14:paraId="03860CD8" w14:textId="77777777" w:rsidR="00FB328A" w:rsidRPr="00FB328A" w:rsidRDefault="00FB328A" w:rsidP="00FB328A">
      <w:pPr>
        <w:rPr>
          <w:b/>
          <w:bCs/>
          <w:lang w:val="en-IN"/>
        </w:rPr>
      </w:pPr>
      <w:r w:rsidRPr="00FB328A">
        <w:rPr>
          <w:rFonts w:ascii="Segoe UI Emoji" w:hAnsi="Segoe UI Emoji" w:cs="Segoe UI Emoji"/>
          <w:b/>
          <w:bCs/>
          <w:lang w:val="en-IN"/>
        </w:rPr>
        <w:t>💾</w:t>
      </w:r>
      <w:r w:rsidRPr="00FB328A">
        <w:rPr>
          <w:b/>
          <w:bCs/>
          <w:lang w:val="en-IN"/>
        </w:rPr>
        <w:t xml:space="preserve"> RAM Fundamentals</w:t>
      </w:r>
    </w:p>
    <w:p w14:paraId="48A76447" w14:textId="77777777" w:rsidR="00FB328A" w:rsidRPr="00FB328A" w:rsidRDefault="00FB328A" w:rsidP="00FB328A">
      <w:pPr>
        <w:numPr>
          <w:ilvl w:val="0"/>
          <w:numId w:val="11"/>
        </w:numPr>
        <w:rPr>
          <w:lang w:val="en-IN"/>
        </w:rPr>
      </w:pPr>
      <w:r w:rsidRPr="00FB328A">
        <w:rPr>
          <w:b/>
          <w:bCs/>
          <w:lang w:val="en-IN"/>
        </w:rPr>
        <w:t>Volatile:</w:t>
      </w:r>
      <w:r w:rsidRPr="00FB328A">
        <w:rPr>
          <w:lang w:val="en-IN"/>
        </w:rPr>
        <w:t xml:space="preserve"> Data stored in RAM is lost when the computer is powered off.</w:t>
      </w:r>
    </w:p>
    <w:p w14:paraId="58BEDF45" w14:textId="77777777" w:rsidR="00FB328A" w:rsidRPr="00FB328A" w:rsidRDefault="00FB328A" w:rsidP="00FB328A">
      <w:pPr>
        <w:numPr>
          <w:ilvl w:val="0"/>
          <w:numId w:val="11"/>
        </w:numPr>
        <w:rPr>
          <w:lang w:val="en-IN"/>
        </w:rPr>
      </w:pPr>
      <w:r w:rsidRPr="00FB328A">
        <w:rPr>
          <w:b/>
          <w:bCs/>
          <w:lang w:val="en-IN"/>
        </w:rPr>
        <w:t>Dynamic RAM (DRAM):</w:t>
      </w:r>
      <w:r w:rsidRPr="00FB328A">
        <w:rPr>
          <w:lang w:val="en-IN"/>
        </w:rPr>
        <w:t xml:space="preserve"> The most common type, used for system memory. It requires power to maintain the stored data and needs constant refreshing.</w:t>
      </w:r>
    </w:p>
    <w:p w14:paraId="2D882DFD" w14:textId="77777777" w:rsidR="00FB328A" w:rsidRPr="00FB328A" w:rsidRDefault="00FB328A" w:rsidP="00FB328A">
      <w:pPr>
        <w:numPr>
          <w:ilvl w:val="0"/>
          <w:numId w:val="11"/>
        </w:numPr>
        <w:rPr>
          <w:lang w:val="en-IN"/>
        </w:rPr>
      </w:pPr>
      <w:r w:rsidRPr="00FB328A">
        <w:rPr>
          <w:b/>
          <w:bCs/>
          <w:lang w:val="en-IN"/>
        </w:rPr>
        <w:t>Synchronous Dynamic RAM (SDRAM):</w:t>
      </w:r>
      <w:r w:rsidRPr="00FB328A">
        <w:rPr>
          <w:lang w:val="en-IN"/>
        </w:rPr>
        <w:t xml:space="preserve"> DRAM that is synchronized with the CPU's clock speed.</w:t>
      </w:r>
    </w:p>
    <w:p w14:paraId="5C59072B" w14:textId="66478F52" w:rsidR="00FB328A" w:rsidRPr="00FB328A" w:rsidRDefault="00FB328A" w:rsidP="00FB328A">
      <w:pPr>
        <w:numPr>
          <w:ilvl w:val="0"/>
          <w:numId w:val="11"/>
        </w:numPr>
        <w:rPr>
          <w:lang w:val="en-IN"/>
        </w:rPr>
      </w:pPr>
      <w:r w:rsidRPr="00FB328A">
        <w:rPr>
          <w:b/>
          <w:bCs/>
          <w:lang w:val="en-IN"/>
        </w:rPr>
        <w:t>Double Data Rate Synchronous Dynamic RAM (DDR SDRAM):</w:t>
      </w:r>
      <w:r w:rsidRPr="00FB328A">
        <w:rPr>
          <w:lang w:val="en-IN"/>
        </w:rPr>
        <w:t xml:space="preserve"> The current standard (e.g., DDR4, DDR5). It transfers data on both the rising and falling edges of the clock signal, effectively doubling the data rate.</w:t>
      </w:r>
    </w:p>
    <w:p w14:paraId="5E74E8AB" w14:textId="77777777" w:rsidR="00FB328A" w:rsidRPr="00FB328A" w:rsidRDefault="00FB328A" w:rsidP="00FB328A">
      <w:pPr>
        <w:rPr>
          <w:b/>
          <w:bCs/>
          <w:lang w:val="en-IN"/>
        </w:rPr>
      </w:pPr>
      <w:r w:rsidRPr="00FB328A">
        <w:rPr>
          <w:rFonts w:ascii="Segoe UI Emoji" w:hAnsi="Segoe UI Emoji" w:cs="Segoe UI Emoji"/>
          <w:b/>
          <w:bCs/>
          <w:lang w:val="en-IN"/>
        </w:rPr>
        <w:t>📊</w:t>
      </w:r>
      <w:r w:rsidRPr="00FB328A">
        <w:rPr>
          <w:b/>
          <w:bCs/>
          <w:lang w:val="en-IN"/>
        </w:rPr>
        <w:t xml:space="preserve"> Key Performance Metrics</w:t>
      </w:r>
    </w:p>
    <w:tbl>
      <w:tblPr>
        <w:tblW w:w="0" w:type="auto"/>
        <w:tblCellSpacing w:w="15" w:type="dxa"/>
        <w:tblCellMar>
          <w:left w:w="0" w:type="dxa"/>
          <w:right w:w="0" w:type="dxa"/>
        </w:tblCellMar>
        <w:tblLook w:val="04A0" w:firstRow="1" w:lastRow="0" w:firstColumn="1" w:lastColumn="0" w:noHBand="0" w:noVBand="1"/>
      </w:tblPr>
      <w:tblGrid>
        <w:gridCol w:w="1647"/>
        <w:gridCol w:w="3475"/>
        <w:gridCol w:w="3968"/>
      </w:tblGrid>
      <w:tr w:rsidR="00FB328A" w:rsidRPr="00FB328A" w14:paraId="246D4DB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0EBF1D" w14:textId="77777777" w:rsidR="00FB328A" w:rsidRPr="00FB328A" w:rsidRDefault="00FB328A" w:rsidP="00FB328A">
            <w:pPr>
              <w:rPr>
                <w:lang w:val="en-IN"/>
              </w:rPr>
            </w:pPr>
            <w:r w:rsidRPr="00FB328A">
              <w:rPr>
                <w:b/>
                <w:bCs/>
                <w:lang w:val="en-IN"/>
              </w:rPr>
              <w:t>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690F4" w14:textId="77777777" w:rsidR="00FB328A" w:rsidRPr="00FB328A" w:rsidRDefault="00FB328A" w:rsidP="00FB328A">
            <w:pPr>
              <w:rPr>
                <w:lang w:val="en-IN"/>
              </w:rPr>
            </w:pPr>
            <w:r w:rsidRPr="00FB328A">
              <w:rPr>
                <w:b/>
                <w:bCs/>
                <w:lang w:val="en-IN"/>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B3BD2D" w14:textId="77777777" w:rsidR="00FB328A" w:rsidRPr="00FB328A" w:rsidRDefault="00FB328A" w:rsidP="00FB328A">
            <w:pPr>
              <w:rPr>
                <w:lang w:val="en-IN"/>
              </w:rPr>
            </w:pPr>
            <w:r w:rsidRPr="00FB328A">
              <w:rPr>
                <w:b/>
                <w:bCs/>
                <w:lang w:val="en-IN"/>
              </w:rPr>
              <w:t>Impact on Performance</w:t>
            </w:r>
          </w:p>
        </w:tc>
      </w:tr>
      <w:tr w:rsidR="00FB328A" w:rsidRPr="00FB328A" w14:paraId="63AD55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AAA84" w14:textId="77777777" w:rsidR="00FB328A" w:rsidRPr="00FB328A" w:rsidRDefault="00FB328A" w:rsidP="00FB328A">
            <w:pPr>
              <w:rPr>
                <w:lang w:val="en-IN"/>
              </w:rPr>
            </w:pPr>
            <w:r w:rsidRPr="00FB328A">
              <w:rPr>
                <w:b/>
                <w:bCs/>
                <w:lang w:val="en-IN"/>
              </w:rPr>
              <w:t>Capacity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C3F4E" w14:textId="6252185A" w:rsidR="00FB328A" w:rsidRPr="00FB328A" w:rsidRDefault="00FB328A" w:rsidP="00FB328A">
            <w:pPr>
              <w:rPr>
                <w:lang w:val="en-IN"/>
              </w:rPr>
            </w:pPr>
            <w:r w:rsidRPr="00FB328A">
              <w:rPr>
                <w:lang w:val="en-IN"/>
              </w:rPr>
              <w:t>Total amount of data the RAM can hold (e.g., 16 GB).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55367" w14:textId="77777777" w:rsidR="00FB328A" w:rsidRPr="00FB328A" w:rsidRDefault="00FB328A" w:rsidP="00FB328A">
            <w:pPr>
              <w:rPr>
                <w:lang w:val="en-IN"/>
              </w:rPr>
            </w:pPr>
            <w:r w:rsidRPr="00FB328A">
              <w:rPr>
                <w:lang w:val="en-IN"/>
              </w:rPr>
              <w:t>Directly determines how many applications/files can be open simultaneously without slowing down (paging to slower storage).</w:t>
            </w:r>
          </w:p>
        </w:tc>
      </w:tr>
      <w:tr w:rsidR="00FB328A" w:rsidRPr="00FB328A" w14:paraId="640B2B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633D2" w14:textId="77777777" w:rsidR="00FB328A" w:rsidRPr="00FB328A" w:rsidRDefault="00FB328A" w:rsidP="00FB328A">
            <w:pPr>
              <w:rPr>
                <w:lang w:val="en-IN"/>
              </w:rPr>
            </w:pPr>
            <w:r w:rsidRPr="00FB328A">
              <w:rPr>
                <w:b/>
                <w:bCs/>
                <w:lang w:val="en-IN"/>
              </w:rPr>
              <w:t>Frequency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EBFBA" w14:textId="027D0D31" w:rsidR="00FB328A" w:rsidRPr="00FB328A" w:rsidRDefault="00FB328A" w:rsidP="00FB328A">
            <w:pPr>
              <w:rPr>
                <w:lang w:val="en-IN"/>
              </w:rPr>
            </w:pPr>
            <w:r w:rsidRPr="00FB328A">
              <w:rPr>
                <w:lang w:val="en-IN"/>
              </w:rPr>
              <w:t>The speed at which data is transferred (e.g., 3200 MHz).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E2480" w14:textId="77777777" w:rsidR="00FB328A" w:rsidRPr="00FB328A" w:rsidRDefault="00FB328A" w:rsidP="00FB328A">
            <w:pPr>
              <w:rPr>
                <w:lang w:val="en-IN"/>
              </w:rPr>
            </w:pPr>
            <w:r w:rsidRPr="00FB328A">
              <w:rPr>
                <w:lang w:val="en-IN"/>
              </w:rPr>
              <w:t>Higher frequency means faster data access for the CPU.</w:t>
            </w:r>
          </w:p>
        </w:tc>
      </w:tr>
      <w:tr w:rsidR="00FB328A" w:rsidRPr="00FB328A" w14:paraId="003B98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E0C82" w14:textId="77777777" w:rsidR="00FB328A" w:rsidRPr="00FB328A" w:rsidRDefault="00FB328A" w:rsidP="00FB328A">
            <w:pPr>
              <w:rPr>
                <w:lang w:val="en-IN"/>
              </w:rPr>
            </w:pPr>
            <w:r w:rsidRPr="00FB328A">
              <w:rPr>
                <w:b/>
                <w:bCs/>
                <w:lang w:val="en-IN"/>
              </w:rPr>
              <w:lastRenderedPageBreak/>
              <w:t>Timings (Latency)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52A78D" w14:textId="126FB1C6" w:rsidR="00FB328A" w:rsidRPr="00FB328A" w:rsidRDefault="00FB328A" w:rsidP="00FB328A">
            <w:pPr>
              <w:rPr>
                <w:lang w:val="en-IN"/>
              </w:rPr>
            </w:pPr>
            <w:r w:rsidRPr="00FB328A">
              <w:rPr>
                <w:lang w:val="en-IN"/>
              </w:rPr>
              <w:t>Measured in clock cycles (e.g., CL16). Represents the delay between a command being issued and the data being available.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29B46" w14:textId="77777777" w:rsidR="00FB328A" w:rsidRPr="00FB328A" w:rsidRDefault="00FB328A" w:rsidP="00FB328A">
            <w:pPr>
              <w:rPr>
                <w:lang w:val="en-IN"/>
              </w:rPr>
            </w:pPr>
            <w:r w:rsidRPr="00FB328A">
              <w:rPr>
                <w:lang w:val="en-IN"/>
              </w:rPr>
              <w:t>Lower timings (lower latency) are better.</w:t>
            </w:r>
          </w:p>
        </w:tc>
      </w:tr>
    </w:tbl>
    <w:p w14:paraId="09472F2F" w14:textId="77777777" w:rsidR="00FB328A" w:rsidRPr="00FB328A" w:rsidRDefault="00FB328A" w:rsidP="00FB328A">
      <w:pPr>
        <w:rPr>
          <w:lang w:val="en-IN"/>
        </w:rPr>
      </w:pPr>
      <w:r w:rsidRPr="00FB328A">
        <w:rPr>
          <w:b/>
          <w:bCs/>
          <w:lang w:val="en-IN"/>
        </w:rPr>
        <w:t>RAM's Role:</w:t>
      </w:r>
      <w:r w:rsidRPr="00FB328A">
        <w:rPr>
          <w:lang w:val="en-IN"/>
        </w:rPr>
        <w:t xml:space="preserve"> It acts as a high-speed buffer between the extremely fast CPU and the much slower persistent storage (SSD/HDD).</w:t>
      </w:r>
    </w:p>
    <w:p w14:paraId="0AE9DCB8" w14:textId="77777777" w:rsidR="00FB328A" w:rsidRPr="00FB328A" w:rsidRDefault="00FB328A" w:rsidP="00FB328A">
      <w:pPr>
        <w:rPr>
          <w:lang w:val="en-IN"/>
        </w:rPr>
      </w:pPr>
      <w:r w:rsidRPr="00FB328A">
        <w:rPr>
          <w:lang w:val="en-IN"/>
        </w:rPr>
        <w:pict w14:anchorId="19B6BF0B">
          <v:rect id="_x0000_i1051" style="width:0;height:1.5pt" o:hralign="center" o:hrstd="t" o:hrnoshade="t" o:hr="t" fillcolor="gray" stroked="f"/>
        </w:pict>
      </w:r>
    </w:p>
    <w:p w14:paraId="48C53B00" w14:textId="77777777" w:rsidR="00FB328A" w:rsidRPr="00FB328A" w:rsidRDefault="00FB328A" w:rsidP="00FB328A">
      <w:pPr>
        <w:rPr>
          <w:b/>
          <w:bCs/>
          <w:lang w:val="en-IN"/>
        </w:rPr>
      </w:pPr>
      <w:r w:rsidRPr="00FB328A">
        <w:rPr>
          <w:b/>
          <w:bCs/>
          <w:lang w:val="en-IN"/>
        </w:rPr>
        <w:t>3. Cache Memory</w:t>
      </w:r>
    </w:p>
    <w:p w14:paraId="51755A79" w14:textId="77777777" w:rsidR="00FB328A" w:rsidRPr="00FB328A" w:rsidRDefault="00FB328A" w:rsidP="00FB328A">
      <w:pPr>
        <w:rPr>
          <w:lang w:val="en-IN"/>
        </w:rPr>
      </w:pPr>
      <w:r w:rsidRPr="00FB328A">
        <w:rPr>
          <w:lang w:val="en-IN"/>
        </w:rPr>
        <w:t xml:space="preserve">Cache is a small, extremely fast type of volatile memory located </w:t>
      </w:r>
      <w:r w:rsidRPr="00FB328A">
        <w:rPr>
          <w:i/>
          <w:iCs/>
          <w:lang w:val="en-IN"/>
        </w:rPr>
        <w:t>closer</w:t>
      </w:r>
      <w:r w:rsidRPr="00FB328A">
        <w:rPr>
          <w:lang w:val="en-IN"/>
        </w:rPr>
        <w:t xml:space="preserve"> to the CPU than RAM. Its purpose is to store frequently accessed data and instructions, reducing the need for the CPU to access the slower main RAM.</w:t>
      </w:r>
    </w:p>
    <w:p w14:paraId="1E1CC759" w14:textId="77777777" w:rsidR="00FB328A" w:rsidRPr="00FB328A" w:rsidRDefault="00FB328A" w:rsidP="00FB328A">
      <w:pPr>
        <w:rPr>
          <w:b/>
          <w:bCs/>
          <w:lang w:val="en-IN"/>
        </w:rPr>
      </w:pPr>
      <w:r w:rsidRPr="00FB328A">
        <w:rPr>
          <w:rFonts w:ascii="Segoe UI Emoji" w:hAnsi="Segoe UI Emoji" w:cs="Segoe UI Emoji"/>
          <w:b/>
          <w:bCs/>
          <w:lang w:val="en-IN"/>
        </w:rPr>
        <w:t>⚡</w:t>
      </w:r>
      <w:r w:rsidRPr="00FB328A">
        <w:rPr>
          <w:b/>
          <w:bCs/>
          <w:lang w:val="en-IN"/>
        </w:rPr>
        <w:t xml:space="preserve"> Hierarchical Structure</w:t>
      </w:r>
    </w:p>
    <w:p w14:paraId="511870AE" w14:textId="77777777" w:rsidR="00FB328A" w:rsidRPr="00FB328A" w:rsidRDefault="00FB328A" w:rsidP="00FB328A">
      <w:pPr>
        <w:rPr>
          <w:lang w:val="en-IN"/>
        </w:rPr>
      </w:pPr>
      <w:r w:rsidRPr="00FB328A">
        <w:rPr>
          <w:lang w:val="en-IN"/>
        </w:rPr>
        <w:t>Cache is organized into multiple levels, typically residing directly on the CPU die:</w:t>
      </w:r>
    </w:p>
    <w:tbl>
      <w:tblPr>
        <w:tblW w:w="0" w:type="auto"/>
        <w:tblCellSpacing w:w="15" w:type="dxa"/>
        <w:tblCellMar>
          <w:left w:w="0" w:type="dxa"/>
          <w:right w:w="0" w:type="dxa"/>
        </w:tblCellMar>
        <w:tblLook w:val="04A0" w:firstRow="1" w:lastRow="0" w:firstColumn="1" w:lastColumn="0" w:noHBand="0" w:noVBand="1"/>
      </w:tblPr>
      <w:tblGrid>
        <w:gridCol w:w="1062"/>
        <w:gridCol w:w="1527"/>
        <w:gridCol w:w="1624"/>
        <w:gridCol w:w="2090"/>
        <w:gridCol w:w="2787"/>
      </w:tblGrid>
      <w:tr w:rsidR="00FB328A" w:rsidRPr="00FB328A" w14:paraId="39CDB9E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7AAC3" w14:textId="77777777" w:rsidR="00FB328A" w:rsidRPr="00FB328A" w:rsidRDefault="00FB328A" w:rsidP="00FB328A">
            <w:pPr>
              <w:rPr>
                <w:lang w:val="en-IN"/>
              </w:rPr>
            </w:pPr>
            <w:r w:rsidRPr="00FB328A">
              <w:rPr>
                <w:b/>
                <w:bCs/>
                <w:lang w:val="en-IN"/>
              </w:rPr>
              <w:t>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4ED5BB" w14:textId="77777777" w:rsidR="00FB328A" w:rsidRPr="00FB328A" w:rsidRDefault="00FB328A" w:rsidP="00FB328A">
            <w:pPr>
              <w:rPr>
                <w:lang w:val="en-IN"/>
              </w:rPr>
            </w:pPr>
            <w:r w:rsidRPr="00FB328A">
              <w:rPr>
                <w:b/>
                <w:bCs/>
                <w:lang w:val="en-IN"/>
              </w:rPr>
              <w:t>Location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6A2712" w14:textId="77777777" w:rsidR="00FB328A" w:rsidRPr="00FB328A" w:rsidRDefault="00FB328A" w:rsidP="00FB328A">
            <w:pPr>
              <w:rPr>
                <w:lang w:val="en-IN"/>
              </w:rPr>
            </w:pPr>
            <w:r w:rsidRPr="00FB328A">
              <w:rPr>
                <w:b/>
                <w:bCs/>
                <w:lang w:val="en-IN"/>
              </w:rPr>
              <w:t>Size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9C9F6" w14:textId="77777777" w:rsidR="00FB328A" w:rsidRPr="00FB328A" w:rsidRDefault="00FB328A" w:rsidP="00FB328A">
            <w:pPr>
              <w:rPr>
                <w:lang w:val="en-IN"/>
              </w:rPr>
            </w:pPr>
            <w:r w:rsidRPr="00FB328A">
              <w:rPr>
                <w:b/>
                <w:bCs/>
                <w:lang w:val="en-IN"/>
              </w:rPr>
              <w:t>Speed/Latency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75B5D7" w14:textId="77777777" w:rsidR="00FB328A" w:rsidRPr="00FB328A" w:rsidRDefault="00FB328A" w:rsidP="00FB328A">
            <w:pPr>
              <w:rPr>
                <w:lang w:val="en-IN"/>
              </w:rPr>
            </w:pPr>
            <w:r w:rsidRPr="00FB328A">
              <w:rPr>
                <w:b/>
                <w:bCs/>
                <w:lang w:val="en-IN"/>
              </w:rPr>
              <w:t>Purpose</w:t>
            </w:r>
          </w:p>
        </w:tc>
      </w:tr>
      <w:tr w:rsidR="00FB328A" w:rsidRPr="00FB328A" w14:paraId="66F88E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24AC8" w14:textId="77777777" w:rsidR="00FB328A" w:rsidRPr="00FB328A" w:rsidRDefault="00FB328A" w:rsidP="00FB328A">
            <w:pPr>
              <w:rPr>
                <w:lang w:val="en-IN"/>
              </w:rPr>
            </w:pPr>
            <w:r w:rsidRPr="00FB328A">
              <w:rPr>
                <w:b/>
                <w:bCs/>
                <w:lang w:val="en-IN"/>
              </w:rPr>
              <w:t>L1 Cache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BAF66" w14:textId="77777777" w:rsidR="00FB328A" w:rsidRPr="00FB328A" w:rsidRDefault="00FB328A" w:rsidP="00FB328A">
            <w:pPr>
              <w:rPr>
                <w:lang w:val="en-IN"/>
              </w:rPr>
            </w:pPr>
            <w:r w:rsidRPr="00FB328A">
              <w:rPr>
                <w:lang w:val="en-IN"/>
              </w:rPr>
              <w:t>On-chip (per 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E4C69B" w14:textId="4186FFA1" w:rsidR="00FB328A" w:rsidRPr="00FB328A" w:rsidRDefault="00FB328A" w:rsidP="00FB328A">
            <w:pPr>
              <w:rPr>
                <w:lang w:val="en-IN"/>
              </w:rPr>
            </w:pPr>
            <w:r w:rsidRPr="00FB328A">
              <w:rPr>
                <w:lang w:val="en-IN"/>
              </w:rPr>
              <w:t>Smallest (tens of KB)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3E707" w14:textId="77777777" w:rsidR="00FB328A" w:rsidRPr="00FB328A" w:rsidRDefault="00FB328A" w:rsidP="00FB328A">
            <w:pPr>
              <w:rPr>
                <w:lang w:val="en-IN"/>
              </w:rPr>
            </w:pPr>
            <w:r w:rsidRPr="00FB328A">
              <w:rPr>
                <w:lang w:val="en-IN"/>
              </w:rPr>
              <w:t>Fastest (few clock cycles)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E2AC4A" w14:textId="77777777" w:rsidR="00FB328A" w:rsidRPr="00FB328A" w:rsidRDefault="00FB328A" w:rsidP="00FB328A">
            <w:pPr>
              <w:rPr>
                <w:lang w:val="en-IN"/>
              </w:rPr>
            </w:pPr>
            <w:r w:rsidRPr="00FB328A">
              <w:rPr>
                <w:lang w:val="en-IN"/>
              </w:rPr>
              <w:t>Stores the most immediate instructions and data for the core. Often split into Instruction and Data Caches.</w:t>
            </w:r>
          </w:p>
        </w:tc>
      </w:tr>
      <w:tr w:rsidR="00FB328A" w:rsidRPr="00FB328A" w14:paraId="317B77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77A3F1" w14:textId="77777777" w:rsidR="00FB328A" w:rsidRPr="00FB328A" w:rsidRDefault="00FB328A" w:rsidP="00FB328A">
            <w:pPr>
              <w:rPr>
                <w:lang w:val="en-IN"/>
              </w:rPr>
            </w:pPr>
            <w:r w:rsidRPr="00FB328A">
              <w:rPr>
                <w:b/>
                <w:bCs/>
                <w:lang w:val="en-IN"/>
              </w:rPr>
              <w:t>L2 Cache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94671" w14:textId="77777777" w:rsidR="00FB328A" w:rsidRPr="00FB328A" w:rsidRDefault="00FB328A" w:rsidP="00FB328A">
            <w:pPr>
              <w:rPr>
                <w:lang w:val="en-IN"/>
              </w:rPr>
            </w:pPr>
            <w:r w:rsidRPr="00FB328A">
              <w:rPr>
                <w:lang w:val="en-IN"/>
              </w:rPr>
              <w:t>On-chip (per core or shared)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03A7D" w14:textId="0C146F2C" w:rsidR="00FB328A" w:rsidRPr="00FB328A" w:rsidRDefault="00FB328A" w:rsidP="00FB328A">
            <w:pPr>
              <w:rPr>
                <w:lang w:val="en-IN"/>
              </w:rPr>
            </w:pPr>
            <w:r w:rsidRPr="00FB328A">
              <w:rPr>
                <w:lang w:val="en-IN"/>
              </w:rPr>
              <w:t>Medium (hundreds of KB to MB)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80944A" w14:textId="77777777" w:rsidR="00FB328A" w:rsidRPr="00FB328A" w:rsidRDefault="00FB328A" w:rsidP="00FB328A">
            <w:pPr>
              <w:rPr>
                <w:lang w:val="en-IN"/>
              </w:rPr>
            </w:pPr>
            <w:r w:rsidRPr="00FB328A">
              <w:rPr>
                <w:lang w:val="en-IN"/>
              </w:rPr>
              <w:t>Slower than L1, faster than L3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C5D4A5" w14:textId="77777777" w:rsidR="00FB328A" w:rsidRPr="00FB328A" w:rsidRDefault="00FB328A" w:rsidP="00FB328A">
            <w:pPr>
              <w:rPr>
                <w:lang w:val="en-IN"/>
              </w:rPr>
            </w:pPr>
            <w:r w:rsidRPr="00FB328A">
              <w:rPr>
                <w:lang w:val="en-IN"/>
              </w:rPr>
              <w:t>Stores slightly less frequently used data than L1.</w:t>
            </w:r>
          </w:p>
        </w:tc>
      </w:tr>
      <w:tr w:rsidR="00FB328A" w:rsidRPr="00FB328A" w14:paraId="569798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21C6B" w14:textId="77777777" w:rsidR="00FB328A" w:rsidRPr="00FB328A" w:rsidRDefault="00FB328A" w:rsidP="00FB328A">
            <w:pPr>
              <w:rPr>
                <w:lang w:val="en-IN"/>
              </w:rPr>
            </w:pPr>
            <w:r w:rsidRPr="00FB328A">
              <w:rPr>
                <w:b/>
                <w:bCs/>
                <w:lang w:val="en-IN"/>
              </w:rPr>
              <w:t>L3 Cache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92B7C" w14:textId="77777777" w:rsidR="00FB328A" w:rsidRPr="00FB328A" w:rsidRDefault="00FB328A" w:rsidP="00FB328A">
            <w:pPr>
              <w:rPr>
                <w:lang w:val="en-IN"/>
              </w:rPr>
            </w:pPr>
            <w:r w:rsidRPr="00FB328A">
              <w:rPr>
                <w:lang w:val="en-IN"/>
              </w:rPr>
              <w:t>On-chip (shared across all cores)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5FC20" w14:textId="452D24A2" w:rsidR="00FB328A" w:rsidRPr="00FB328A" w:rsidRDefault="00FB328A" w:rsidP="00FB328A">
            <w:pPr>
              <w:rPr>
                <w:lang w:val="en-IN"/>
              </w:rPr>
            </w:pPr>
            <w:r w:rsidRPr="00FB328A">
              <w:rPr>
                <w:lang w:val="en-IN"/>
              </w:rPr>
              <w:t>Largest (MBs to tens of MBs)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A64DC9" w14:textId="77777777" w:rsidR="00FB328A" w:rsidRPr="00FB328A" w:rsidRDefault="00FB328A" w:rsidP="00FB328A">
            <w:pPr>
              <w:rPr>
                <w:lang w:val="en-IN"/>
              </w:rPr>
            </w:pPr>
            <w:r w:rsidRPr="00FB328A">
              <w:rPr>
                <w:lang w:val="en-IN"/>
              </w:rPr>
              <w:t>Slower than L2, faster than RAM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30304" w14:textId="77777777" w:rsidR="00FB328A" w:rsidRPr="00FB328A" w:rsidRDefault="00FB328A" w:rsidP="00FB328A">
            <w:pPr>
              <w:rPr>
                <w:lang w:val="en-IN"/>
              </w:rPr>
            </w:pPr>
            <w:r w:rsidRPr="00FB328A">
              <w:rPr>
                <w:lang w:val="en-IN"/>
              </w:rPr>
              <w:t>Stores data common to all cores, facilitating efficient communication and data sharing.</w:t>
            </w:r>
          </w:p>
        </w:tc>
      </w:tr>
    </w:tbl>
    <w:p w14:paraId="10D49793" w14:textId="77777777" w:rsidR="00FB328A" w:rsidRPr="00FB328A" w:rsidRDefault="00FB328A" w:rsidP="00FB328A">
      <w:pPr>
        <w:rPr>
          <w:b/>
          <w:bCs/>
          <w:lang w:val="en-IN"/>
        </w:rPr>
      </w:pPr>
      <w:r w:rsidRPr="00FB328A">
        <w:rPr>
          <w:rFonts w:ascii="Segoe UI Emoji" w:hAnsi="Segoe UI Emoji" w:cs="Segoe UI Emoji"/>
          <w:b/>
          <w:bCs/>
          <w:lang w:val="en-IN"/>
        </w:rPr>
        <w:lastRenderedPageBreak/>
        <w:t>🔍</w:t>
      </w:r>
      <w:r w:rsidRPr="00FB328A">
        <w:rPr>
          <w:b/>
          <w:bCs/>
          <w:lang w:val="en-IN"/>
        </w:rPr>
        <w:t xml:space="preserve"> Cache Operation: The Principle of Locality</w:t>
      </w:r>
    </w:p>
    <w:p w14:paraId="46C79355" w14:textId="77777777" w:rsidR="00FB328A" w:rsidRPr="00FB328A" w:rsidRDefault="00FB328A" w:rsidP="00FB328A">
      <w:pPr>
        <w:rPr>
          <w:lang w:val="en-IN"/>
        </w:rPr>
      </w:pPr>
      <w:r w:rsidRPr="00FB328A">
        <w:rPr>
          <w:lang w:val="en-IN"/>
        </w:rPr>
        <w:t xml:space="preserve">Cache works because programs exhibit </w:t>
      </w:r>
      <w:r w:rsidRPr="00FB328A">
        <w:rPr>
          <w:b/>
          <w:bCs/>
          <w:lang w:val="en-IN"/>
        </w:rPr>
        <w:t>Locality of Reference</w:t>
      </w:r>
      <w:r w:rsidRPr="00FB328A">
        <w:rPr>
          <w:lang w:val="en-IN"/>
        </w:rPr>
        <w:t>:</w:t>
      </w:r>
    </w:p>
    <w:p w14:paraId="716BEECE" w14:textId="77777777" w:rsidR="00FB328A" w:rsidRPr="00FB328A" w:rsidRDefault="00FB328A" w:rsidP="00FB328A">
      <w:pPr>
        <w:numPr>
          <w:ilvl w:val="0"/>
          <w:numId w:val="12"/>
        </w:numPr>
        <w:rPr>
          <w:lang w:val="en-IN"/>
        </w:rPr>
      </w:pPr>
      <w:r w:rsidRPr="00FB328A">
        <w:rPr>
          <w:b/>
          <w:bCs/>
          <w:lang w:val="en-IN"/>
        </w:rPr>
        <w:t>Temporal Locality:</w:t>
      </w:r>
      <w:r w:rsidRPr="00FB328A">
        <w:rPr>
          <w:lang w:val="en-IN"/>
        </w:rPr>
        <w:t xml:space="preserve"> If a piece of data is accessed, it is likely to be accessed again soon (e.g., loop variables).</w:t>
      </w:r>
    </w:p>
    <w:p w14:paraId="54B54740" w14:textId="77777777" w:rsidR="00FB328A" w:rsidRPr="00FB328A" w:rsidRDefault="00FB328A" w:rsidP="00FB328A">
      <w:pPr>
        <w:numPr>
          <w:ilvl w:val="0"/>
          <w:numId w:val="12"/>
        </w:numPr>
        <w:rPr>
          <w:lang w:val="en-IN"/>
        </w:rPr>
      </w:pPr>
      <w:r w:rsidRPr="00FB328A">
        <w:rPr>
          <w:b/>
          <w:bCs/>
          <w:lang w:val="en-IN"/>
        </w:rPr>
        <w:t>Spatial Locality:</w:t>
      </w:r>
      <w:r w:rsidRPr="00FB328A">
        <w:rPr>
          <w:lang w:val="en-IN"/>
        </w:rPr>
        <w:t xml:space="preserve"> If a piece of data is accessed, data near it in memory is likely to be accessed soon (e.g., elements in an array).</w:t>
      </w:r>
    </w:p>
    <w:p w14:paraId="497B4A2D" w14:textId="77777777" w:rsidR="00FB328A" w:rsidRPr="00FB328A" w:rsidRDefault="00FB328A" w:rsidP="00FB328A">
      <w:pPr>
        <w:numPr>
          <w:ilvl w:val="0"/>
          <w:numId w:val="13"/>
        </w:numPr>
        <w:rPr>
          <w:lang w:val="en-IN"/>
        </w:rPr>
      </w:pPr>
      <w:r w:rsidRPr="00FB328A">
        <w:rPr>
          <w:b/>
          <w:bCs/>
          <w:lang w:val="en-IN"/>
        </w:rPr>
        <w:t>Cache Hit:</w:t>
      </w:r>
      <w:r w:rsidRPr="00FB328A">
        <w:rPr>
          <w:lang w:val="en-IN"/>
        </w:rPr>
        <w:t xml:space="preserve"> When the CPU requests data and finds it in the cache. This is very fast.</w:t>
      </w:r>
    </w:p>
    <w:p w14:paraId="19D977B7" w14:textId="77777777" w:rsidR="00FB328A" w:rsidRPr="00FB328A" w:rsidRDefault="00FB328A" w:rsidP="00FB328A">
      <w:pPr>
        <w:numPr>
          <w:ilvl w:val="0"/>
          <w:numId w:val="13"/>
        </w:numPr>
        <w:rPr>
          <w:lang w:val="en-IN"/>
        </w:rPr>
      </w:pPr>
      <w:r w:rsidRPr="00FB328A">
        <w:rPr>
          <w:b/>
          <w:bCs/>
          <w:lang w:val="en-IN"/>
        </w:rPr>
        <w:t>Cache Miss:</w:t>
      </w:r>
      <w:r w:rsidRPr="00FB328A">
        <w:rPr>
          <w:lang w:val="en-IN"/>
        </w:rPr>
        <w:t xml:space="preserve"> When the CPU requests data and it is </w:t>
      </w:r>
      <w:r w:rsidRPr="00FB328A">
        <w:rPr>
          <w:i/>
          <w:iCs/>
          <w:lang w:val="en-IN"/>
        </w:rPr>
        <w:t>not</w:t>
      </w:r>
      <w:r w:rsidRPr="00FB328A">
        <w:rPr>
          <w:lang w:val="en-IN"/>
        </w:rPr>
        <w:t xml:space="preserve"> in the cache. The CPU must then look in the next level of cache, RAM, or eventually storage, which incurs a significant performance penalty.</w:t>
      </w:r>
    </w:p>
    <w:p w14:paraId="46D27961" w14:textId="77777777" w:rsidR="00FB328A" w:rsidRPr="00FB328A" w:rsidRDefault="00FB328A" w:rsidP="00FB328A">
      <w:pPr>
        <w:rPr>
          <w:lang w:val="en-IN"/>
        </w:rPr>
      </w:pPr>
      <w:r w:rsidRPr="00FB328A">
        <w:rPr>
          <w:lang w:val="en-IN"/>
        </w:rPr>
        <w:pict w14:anchorId="12CBD4E7">
          <v:rect id="_x0000_i1052" style="width:0;height:1.5pt" o:hralign="center" o:hrstd="t" o:hrnoshade="t" o:hr="t" fillcolor="gray" stroked="f"/>
        </w:pict>
      </w:r>
    </w:p>
    <w:p w14:paraId="61AAA321" w14:textId="750AE03C" w:rsidR="004D73CF" w:rsidRDefault="004D73CF"/>
    <w:sectPr w:rsidR="004D73C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1"/>
    <w:family w:val="auto"/>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817A8B"/>
    <w:multiLevelType w:val="multilevel"/>
    <w:tmpl w:val="F826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E0BB3"/>
    <w:multiLevelType w:val="multilevel"/>
    <w:tmpl w:val="F0F2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045465"/>
    <w:multiLevelType w:val="multilevel"/>
    <w:tmpl w:val="E4B47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D721F5"/>
    <w:multiLevelType w:val="multilevel"/>
    <w:tmpl w:val="E058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252200"/>
    <w:multiLevelType w:val="multilevel"/>
    <w:tmpl w:val="02FC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190535">
    <w:abstractNumId w:val="8"/>
  </w:num>
  <w:num w:numId="2" w16cid:durableId="122969756">
    <w:abstractNumId w:val="6"/>
  </w:num>
  <w:num w:numId="3" w16cid:durableId="2012560275">
    <w:abstractNumId w:val="5"/>
  </w:num>
  <w:num w:numId="4" w16cid:durableId="1693457422">
    <w:abstractNumId w:val="4"/>
  </w:num>
  <w:num w:numId="5" w16cid:durableId="15353194">
    <w:abstractNumId w:val="7"/>
  </w:num>
  <w:num w:numId="6" w16cid:durableId="968634486">
    <w:abstractNumId w:val="3"/>
  </w:num>
  <w:num w:numId="7" w16cid:durableId="1288001175">
    <w:abstractNumId w:val="2"/>
  </w:num>
  <w:num w:numId="8" w16cid:durableId="1319723328">
    <w:abstractNumId w:val="1"/>
  </w:num>
  <w:num w:numId="9" w16cid:durableId="29303031">
    <w:abstractNumId w:val="0"/>
  </w:num>
  <w:num w:numId="10" w16cid:durableId="205220714">
    <w:abstractNumId w:val="13"/>
  </w:num>
  <w:num w:numId="11" w16cid:durableId="1969818001">
    <w:abstractNumId w:val="12"/>
  </w:num>
  <w:num w:numId="12" w16cid:durableId="968826625">
    <w:abstractNumId w:val="11"/>
  </w:num>
  <w:num w:numId="13" w16cid:durableId="354422390">
    <w:abstractNumId w:val="10"/>
  </w:num>
  <w:num w:numId="14" w16cid:durableId="10767839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365"/>
    <w:rsid w:val="0006063C"/>
    <w:rsid w:val="0015074B"/>
    <w:rsid w:val="0029639D"/>
    <w:rsid w:val="00326F90"/>
    <w:rsid w:val="004D73CF"/>
    <w:rsid w:val="00AA1D8D"/>
    <w:rsid w:val="00B47730"/>
    <w:rsid w:val="00CB0664"/>
    <w:rsid w:val="00DF5E04"/>
    <w:rsid w:val="00FB32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D30F9E"/>
  <w14:defaultImageDpi w14:val="300"/>
  <w15:docId w15:val="{762C1937-6513-4DEB-B1C1-E24F4BDC6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713</Words>
  <Characters>4068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Kumar</cp:lastModifiedBy>
  <cp:revision>3</cp:revision>
  <dcterms:created xsi:type="dcterms:W3CDTF">2013-12-23T23:15:00Z</dcterms:created>
  <dcterms:modified xsi:type="dcterms:W3CDTF">2025-12-11T07:29:00Z</dcterms:modified>
  <cp:category/>
</cp:coreProperties>
</file>